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JavaScript</w:t>
        <w:br/>
        <w:br/>
        <w:t>document.getElementById('runBtn').onclick = function() {</w:t>
        <w:br/>
        <w:t xml:space="preserve">    const name = document.getElementById('studentName').value;</w:t>
        <w:br/>
        <w:t xml:space="preserve">    const topic = document.getElementById('topicSelect').value;</w:t>
        <w:br/>
        <w:br/>
        <w:t xml:space="preserve">    if (name === "") {</w:t>
        <w:br/>
        <w:t xml:space="preserve">        alert("Please enter your name first! 😊");</w:t>
        <w:br/>
        <w:t xml:space="preserve">    } else {</w:t>
        <w:br/>
        <w:t xml:space="preserve">        alert("Welcome " + name + "! 🌟</w:t>
        <w:br/>
        <w:t>Today we are learning: " + topic + "</w:t>
        <w:br/>
        <w:t>Get ready for some English fun!");</w:t>
        <w:br/>
        <w:t xml:space="preserve">    }</w:t>
        <w:br/>
        <w:t>};</w:t>
        <w:br/>
        <w:br/>
        <w:t>CSS</w:t>
        <w:br/>
        <w:br/>
        <w:t>body {</w:t>
        <w:br/>
        <w:t xml:space="preserve">  background-color: #f0f2f5;</w:t>
        <w:br/>
        <w:t xml:space="preserve">  font-family: 'Segoe UI', Tahoma, sans-serif;</w:t>
        <w:br/>
        <w:t xml:space="preserve">  direction: rtl;</w:t>
        <w:br/>
        <w:t xml:space="preserve">  display: flex;</w:t>
        <w:br/>
        <w:t xml:space="preserve">  justify-content: center;</w:t>
        <w:br/>
        <w:t xml:space="preserve">  padding: 20px;</w:t>
        <w:br/>
        <w:t>}</w:t>
        <w:br/>
        <w:br/>
        <w:t>.main-container { width: 100%; max-width: 400px; }</w:t>
        <w:br/>
        <w:br/>
        <w:t>.header-card {</w:t>
        <w:br/>
        <w:t xml:space="preserve">  background: white;</w:t>
        <w:br/>
        <w:t xml:space="preserve">  border-radius: 30px;</w:t>
        <w:br/>
        <w:t xml:space="preserve">  padding: 15px;</w:t>
        <w:br/>
        <w:t xml:space="preserve">  text-align: center;</w:t>
        <w:br/>
        <w:t xml:space="preserve">  box-shadow: 0 10px 20px rgba(0,0,0,0.05);</w:t>
        <w:br/>
        <w:t xml:space="preserve">  margin-bottom: 20px;</w:t>
        <w:br/>
        <w:t>}</w:t>
        <w:br/>
        <w:br/>
        <w:t>.badge {</w:t>
        <w:br/>
        <w:t xml:space="preserve">  background: #f0f3ff;</w:t>
        <w:br/>
        <w:t xml:space="preserve">  color: #5c67f2;</w:t>
        <w:br/>
        <w:t xml:space="preserve">  padding: 5px 15px;</w:t>
        <w:br/>
        <w:t xml:space="preserve">  border-radius: 20px;</w:t>
        <w:br/>
        <w:t xml:space="preserve">  font-size: 0.9rem;</w:t>
        <w:br/>
        <w:t>}</w:t>
        <w:br/>
        <w:br/>
        <w:t>.purple-card {</w:t>
        <w:br/>
        <w:t xml:space="preserve">  background: linear-gradient(180deg, #8e2de2, #4a00e0);</w:t>
        <w:br/>
        <w:t xml:space="preserve">  border-radius: 35px;</w:t>
        <w:br/>
        <w:t xml:space="preserve">  padding: 30px 20px;</w:t>
        <w:br/>
        <w:t xml:space="preserve">  text-align: center;</w:t>
        <w:br/>
        <w:t xml:space="preserve">  margin-bottom: 20px;</w:t>
        <w:br/>
        <w:t>}</w:t>
        <w:br/>
        <w:br/>
        <w:t>.banner-box {</w:t>
        <w:br/>
        <w:t xml:space="preserve">  border: 1px solid rgba(255,255,255,0.3);</w:t>
        <w:br/>
        <w:t xml:space="preserve">  border-radius: 20px;</w:t>
        <w:br/>
        <w:t xml:space="preserve">  padding: 10px;</w:t>
        <w:br/>
        <w:t xml:space="preserve">  color: white;</w:t>
        <w:br/>
        <w:t xml:space="preserve">  margin-bottom: 25px;</w:t>
        <w:br/>
        <w:t>}</w:t>
        <w:br/>
        <w:br/>
        <w:t>.buttons-group { display: flex; flex-direction: column; gap: 12px; }</w:t>
        <w:br/>
        <w:t>.btn { padding: 15px; border-radius: 20px; border: none; font-weight: bold; cursor: pointer; }</w:t>
        <w:br/>
        <w:t>.white-btn { background: white; color: #4a00e0; }</w:t>
        <w:br/>
        <w:t>.blue-btn { background: #5c7cfa; color: white; }</w:t>
        <w:br/>
        <w:br/>
        <w:t>.blue-card {</w:t>
        <w:br/>
        <w:t xml:space="preserve">  background: linear-gradient(180deg, #00d2ff, #3a7bd5);</w:t>
        <w:br/>
        <w:t xml:space="preserve">  border-radius: 35px;</w:t>
        <w:br/>
        <w:t xml:space="preserve">  padding: 25px;</w:t>
        <w:br/>
        <w:t xml:space="preserve">  color: white;</w:t>
        <w:br/>
        <w:t>}</w:t>
        <w:br/>
        <w:br/>
        <w:t>.content-box {</w:t>
        <w:br/>
        <w:t xml:space="preserve">  background: #f8faff;</w:t>
        <w:br/>
        <w:t xml:space="preserve">  color: #333;</w:t>
        <w:br/>
        <w:t xml:space="preserve">  border-radius: 25px;</w:t>
        <w:br/>
        <w:t xml:space="preserve">  padding: 20px;</w:t>
        <w:br/>
        <w:t xml:space="preserve">  margin-bottom: 20px;</w:t>
        <w:br/>
        <w:t xml:space="preserve">  text-align: left;</w:t>
        <w:br/>
        <w:t>}</w:t>
        <w:br/>
        <w:br/>
        <w:t>.inputs-section { text-align: right; }</w:t>
        <w:br/>
        <w:t>.input-field {</w:t>
        <w:br/>
        <w:t xml:space="preserve">  width: 100%;</w:t>
        <w:br/>
        <w:t xml:space="preserve">  padding: 12px;</w:t>
        <w:br/>
        <w:t xml:space="preserve">  border-radius: 15px;</w:t>
        <w:br/>
        <w:t xml:space="preserve">  border: none;</w:t>
        <w:br/>
        <w:t xml:space="preserve">  margin: 8px 0 15px 0;</w:t>
        <w:br/>
        <w:t>}</w:t>
        <w:br/>
        <w:br/>
        <w:t>.generate-btn {</w:t>
        <w:br/>
        <w:t xml:space="preserve">  width: 100%;</w:t>
        <w:br/>
        <w:t xml:space="preserve">  padding: 15px;</w:t>
        <w:br/>
        <w:t xml:space="preserve">  background: #6366f1;</w:t>
        <w:br/>
        <w:t xml:space="preserve">  color: white;</w:t>
        <w:br/>
        <w:t xml:space="preserve">  border: none;</w:t>
        <w:br/>
        <w:t xml:space="preserve">  border-radius: 20px;</w:t>
        <w:br/>
        <w:t xml:space="preserve">  font-weight: bold;</w:t>
        <w:br/>
        <w:t xml:space="preserve">  font-size: 1.1rem;</w:t>
        <w:br/>
        <w:t xml:space="preserve">  cursor: pointer;</w:t>
        <w:br/>
        <w:t>}</w:t>
        <w:br/>
        <w:br/>
        <w:t>HTML</w:t>
        <w:br/>
        <w:br/>
        <w:t>&lt;div class="main-container"&gt;</w:t>
        <w:br/>
        <w:t xml:space="preserve">  &lt;div class="header-card"&gt;</w:t>
        <w:br/>
        <w:t xml:space="preserve">    &lt;h1&gt;We Can 2 English Class&lt;/h1&gt;</w:t>
        <w:br/>
        <w:t xml:space="preserve">    &lt;span class="badge"&gt;English Language - Primary Stage&lt;/span&gt;</w:t>
        <w:br/>
        <w:t xml:space="preserve">  &lt;/div&gt;</w:t>
        <w:br/>
        <w:br/>
        <w:t xml:space="preserve">  &lt;div class="purple-card"&gt;</w:t>
        <w:br/>
        <w:t xml:space="preserve">    &lt;div class="banner-box"&gt;</w:t>
        <w:br/>
        <w:t xml:space="preserve">      &lt;h2&gt;Smart English Prompt&lt;/h2&gt;</w:t>
        <w:br/>
        <w:t xml:space="preserve">      &lt;p&gt;لتخطيط دروس اللغة الإنجليزية وبرمجتها&lt;/p&gt;</w:t>
        <w:br/>
        <w:t xml:space="preserve">    &lt;/div&gt;</w:t>
        <w:br/>
        <w:br/>
        <w:t xml:space="preserve">    &lt;div class="buttons-group"&gt;</w:t>
        <w:br/>
        <w:t xml:space="preserve">      &lt;button class="btn white-btn"&gt;Open ChatGPT 🧠&lt;/button&gt;</w:t>
        <w:br/>
        <w:t xml:space="preserve">      &lt;button class="btn blue-btn"&gt;Open Gemini ✨&lt;/button&gt;</w:t>
        <w:br/>
        <w:t xml:space="preserve">    &lt;/div&gt;</w:t>
        <w:br/>
        <w:t xml:space="preserve">  &lt;/div&gt;</w:t>
        <w:br/>
        <w:br/>
        <w:t xml:space="preserve">  &lt;div class="blue-card"&gt;</w:t>
        <w:br/>
        <w:t xml:space="preserve">     &lt;div class="card-title"&gt;</w:t>
        <w:br/>
        <w:t xml:space="preserve">       &lt;h3&gt;تطبيق الطالب المدعوم بالذكاء الاصطناعي&lt;/h3&gt;</w:t>
        <w:br/>
        <w:t xml:space="preserve">       &lt;span class="icon"&gt;🎮&lt;/span&gt;</w:t>
        <w:br/>
        <w:t xml:space="preserve">     &lt;/div&gt;</w:t>
        <w:br/>
        <w:br/>
        <w:t xml:space="preserve">     &lt;div class="content-box"&gt;</w:t>
        <w:br/>
        <w:t xml:space="preserve">       &lt;h4&gt;🚀 ماذا ستتعلم اليوم؟&lt;/h4&gt;</w:t>
        <w:br/>
        <w:t xml:space="preserve">       &lt;ul&gt;</w:t>
        <w:br/>
        <w:t xml:space="preserve">         &lt;li&gt;Learn new vocabulary.&lt;/li&gt;</w:t>
        <w:br/>
        <w:t xml:space="preserve">         &lt;li&gt;Practice sentence building.&lt;/li&gt;</w:t>
        <w:br/>
        <w:t xml:space="preserve">         &lt;li&gt;Use AI for fun stories.&lt;/li&gt;</w:t>
        <w:br/>
        <w:t xml:space="preserve">       &lt;/ul&gt;</w:t>
        <w:br/>
        <w:t xml:space="preserve">     &lt;/div&gt;</w:t>
        <w:br/>
        <w:br/>
        <w:t xml:space="preserve">     &lt;div class="inputs-section"&gt;</w:t>
        <w:br/>
        <w:t xml:space="preserve">       &lt;label&gt;Choose Topic / اختر الموضوع:&lt;/label&gt;</w:t>
        <w:br/>
        <w:t xml:space="preserve">       &lt;select class="input-field" id="topicSelect"&gt;</w:t>
        <w:br/>
        <w:t xml:space="preserve">        &lt;option&gt;Feeling&lt;/option&gt;</w:t>
        <w:br/>
        <w:t xml:space="preserve">        &lt;option&gt;Things we wear&lt;/option&gt;</w:t>
        <w:br/>
        <w:t xml:space="preserve">        &lt;option&gt;Things we do&lt;/option&gt;</w:t>
        <w:br/>
        <w:t xml:space="preserve">        &lt;option&gt;Beautiful nature&lt;/option&gt;</w:t>
        <w:br/>
        <w:t xml:space="preserve">        &lt;option&gt;Friends, actions, things&lt;/option&gt;</w:t>
        <w:br/>
        <w:t xml:space="preserve">        &lt;option&gt;Wild animals&lt;/option&gt;</w:t>
        <w:br/>
        <w:t xml:space="preserve">        &lt;option&gt;My house&lt;/option&gt;</w:t>
        <w:br/>
        <w:t xml:space="preserve">        &lt;option&gt;My things&lt;/option&gt;</w:t>
        <w:br/>
        <w:t xml:space="preserve">        &lt;option&gt;My day, animals, places&lt;/option&gt;</w:t>
        <w:br/>
        <w:t xml:space="preserve">        &lt;option&gt;From here to there&lt;/option&gt;</w:t>
        <w:br/>
        <w:t xml:space="preserve">       &lt;/select&gt;</w:t>
        <w:br/>
        <w:br/>
        <w:t xml:space="preserve">       &lt;label&gt;Student Name / اسم الطالب:&lt;/label&gt;</w:t>
        <w:br/>
        <w:t xml:space="preserve">       &lt;input type="text" class="input-field" id="studentName" placeholder="Type your name here..."&gt;</w:t>
        <w:br/>
        <w:br/>
        <w:t xml:space="preserve">       &lt;button class="generate-btn" id="runBtn"&gt;توليد البرومبت ✨&lt;/button&gt;</w:t>
        <w:br/>
        <w:t xml:space="preserve">     &lt;/div&gt;</w:t>
        <w:br/>
        <w:t xml:space="preserve">  &lt;/div&gt;</w:t>
        <w:br/>
        <w:t>&lt;/div&gt;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